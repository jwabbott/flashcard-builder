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trHeight w:val="3168" w:hRule="exact"/>
        </w:trPr>
        <w:tc>
          <w:tcPr>
            <w:tcW w:type="dxa" w:w="6120"/>
            <w:vAlign w:val="center"/>
          </w:tcPr>
          <w:p>
            <w:pPr>
              <w:jc w:val="center"/>
            </w:pPr>
            <w:r>
              <w:rPr>
                <w:b/>
                <w:sz w:val="28"/>
              </w:rPr>
              <w:br/>
            </w:r>
          </w:p>
          <w:p>
            <w:pPr>
              <w:jc w:val="center"/>
            </w:pPr>
            <w:r>
              <w:rPr>
                <w:sz w:val="18"/>
              </w:rPr>
              <w:t>Hometown: Minneapolis, Minnesota</w:t>
            </w:r>
          </w:p>
          <w:p>
            <w:pPr>
              <w:jc w:val="center"/>
            </w:pPr>
            <w:r>
              <w:rPr>
                <w:sz w:val="18"/>
              </w:rPr>
              <w:t>Undergrad School: ASU</w:t>
            </w:r>
          </w:p>
          <w:p>
            <w:pPr>
              <w:jc w:val="center"/>
            </w:pPr>
            <w:r>
              <w:rPr>
                <w:sz w:val="18"/>
              </w:rPr>
              <w:t>Major: Psychology</w:t>
            </w:r>
          </w:p>
        </w:tc>
        <w:tc>
          <w:tcPr>
            <w:tcW w:type="dxa" w:w="6120"/>
            <w:vAlign w:val="center"/>
          </w:tcPr>
          <w:p>
            <w:pPr>
              <w:jc w:val="center"/>
            </w:pPr>
            <w:r>
              <w:rPr>
                <w:b/>
                <w:sz w:val="28"/>
              </w:rPr>
              <w:br/>
            </w:r>
          </w:p>
          <w:p>
            <w:pPr>
              <w:jc w:val="center"/>
            </w:pPr>
            <w:r>
              <w:rPr>
                <w:sz w:val="18"/>
              </w:rPr>
              <w:t>Hometown: Park City, Utah</w:t>
            </w:r>
          </w:p>
          <w:p>
            <w:pPr>
              <w:jc w:val="center"/>
            </w:pPr>
            <w:r>
              <w:rPr>
                <w:sz w:val="18"/>
              </w:rPr>
              <w:t>Undergrad School: Southern Utah University</w:t>
            </w:r>
          </w:p>
          <w:p>
            <w:pPr>
              <w:jc w:val="center"/>
            </w:pPr>
            <w:r>
              <w:rPr>
                <w:sz w:val="18"/>
              </w:rPr>
              <w:t>Major: English</w:t>
            </w:r>
          </w:p>
        </w:tc>
      </w:tr>
      <w:tr>
        <w:trPr>
          <w:trHeight w:val="3168" w:hRule="exact"/>
        </w:trPr>
        <w:tc>
          <w:tcPr>
            <w:tcW w:type="dxa" w:w="6120"/>
            <w:vAlign w:val="center"/>
          </w:tcPr>
          <w:p>
            <w:pPr>
              <w:jc w:val="center"/>
            </w:pPr>
            <w:r>
              <w:rPr>
                <w:b/>
                <w:sz w:val="28"/>
              </w:rPr>
              <w:br/>
            </w:r>
          </w:p>
          <w:p>
            <w:pPr>
              <w:jc w:val="center"/>
            </w:pPr>
            <w:r>
              <w:rPr>
                <w:sz w:val="18"/>
              </w:rPr>
              <w:t>Hometown: Kansas City, Missouri</w:t>
            </w:r>
          </w:p>
          <w:p>
            <w:pPr>
              <w:jc w:val="center"/>
            </w:pPr>
            <w:r>
              <w:rPr>
                <w:sz w:val="18"/>
              </w:rPr>
              <w:t>Undergrad School: University of Kansas</w:t>
            </w:r>
          </w:p>
          <w:p>
            <w:pPr>
              <w:jc w:val="center"/>
            </w:pPr>
            <w:r>
              <w:rPr>
                <w:sz w:val="18"/>
              </w:rPr>
              <w:t>Major: Political Science</w:t>
            </w:r>
          </w:p>
        </w:tc>
        <w:tc>
          <w:tcPr>
            <w:tcW w:type="dxa" w:w="6120"/>
            <w:vAlign w:val="center"/>
          </w:tcPr>
          <w:p>
            <w:pPr>
              <w:jc w:val="center"/>
            </w:pPr>
            <w:r>
              <w:rPr>
                <w:b/>
                <w:sz w:val="28"/>
              </w:rPr>
              <w:br/>
            </w:r>
          </w:p>
          <w:p>
            <w:pPr>
              <w:jc w:val="center"/>
            </w:pPr>
            <w:r>
              <w:rPr>
                <w:sz w:val="18"/>
              </w:rPr>
              <w:t>Hometown: Stevens Point, Wisconsin</w:t>
            </w:r>
          </w:p>
          <w:p>
            <w:pPr>
              <w:jc w:val="center"/>
            </w:pPr>
            <w:r>
              <w:rPr>
                <w:sz w:val="18"/>
              </w:rPr>
              <w:t>Undergrad School: University of Arizona</w:t>
            </w:r>
          </w:p>
          <w:p>
            <w:pPr>
              <w:jc w:val="center"/>
            </w:pPr>
            <w:r>
              <w:rPr>
                <w:sz w:val="18"/>
              </w:rPr>
              <w:t>Major: Electrical Engineering</w:t>
            </w:r>
          </w:p>
        </w:tc>
      </w:tr>
      <w:tr>
        <w:trPr>
          <w:trHeight w:val="3168" w:hRule="exact"/>
        </w:trPr>
        <w:tc>
          <w:tcPr>
            <w:tcW w:type="dxa" w:w="6120"/>
            <w:vAlign w:val="center"/>
          </w:tcPr>
          <w:p>
            <w:pPr>
              <w:jc w:val="center"/>
            </w:pPr>
            <w:r>
              <w:rPr>
                <w:b/>
                <w:sz w:val="28"/>
              </w:rPr>
              <w:br/>
            </w:r>
          </w:p>
          <w:p>
            <w:pPr>
              <w:jc w:val="center"/>
            </w:pPr>
            <w:r>
              <w:rPr>
                <w:sz w:val="18"/>
              </w:rPr>
              <w:t>Hometown: Boston, Massachusetts</w:t>
            </w:r>
          </w:p>
          <w:p>
            <w:pPr>
              <w:jc w:val="center"/>
            </w:pPr>
            <w:r>
              <w:rPr>
                <w:sz w:val="18"/>
              </w:rPr>
              <w:t>Undergrad School: Umass</w:t>
            </w:r>
          </w:p>
          <w:p>
            <w:pPr>
              <w:jc w:val="center"/>
            </w:pPr>
            <w:r>
              <w:rPr>
                <w:sz w:val="18"/>
              </w:rPr>
              <w:t>Major: Economics</w:t>
            </w:r>
          </w:p>
        </w:tc>
        <w:tc>
          <w:tcPr>
            <w:tcW w:type="dxa" w:w="6120"/>
            <w:vAlign w:val="center"/>
          </w:tcPr>
          <w:p>
            <w:pPr>
              <w:jc w:val="center"/>
            </w:pPr>
            <w:r>
              <w:rPr>
                <w:b/>
                <w:sz w:val="28"/>
              </w:rPr>
              <w:br/>
            </w:r>
          </w:p>
          <w:p>
            <w:pPr>
              <w:jc w:val="center"/>
            </w:pPr>
            <w:r>
              <w:rPr>
                <w:sz w:val="18"/>
              </w:rPr>
              <w:t>Hometown: San Diego, California</w:t>
            </w:r>
          </w:p>
          <w:p>
            <w:pPr>
              <w:jc w:val="center"/>
            </w:pPr>
            <w:r>
              <w:rPr>
                <w:sz w:val="18"/>
              </w:rPr>
              <w:t>Undergrad School: UC San Diego</w:t>
            </w:r>
          </w:p>
          <w:p>
            <w:pPr>
              <w:jc w:val="center"/>
            </w:pPr>
            <w:r>
              <w:rPr>
                <w:sz w:val="18"/>
              </w:rPr>
              <w:t>Major: Political Science</w:t>
            </w:r>
          </w:p>
        </w:tc>
      </w:tr>
      <w:tr>
        <w:trPr>
          <w:trHeight w:val="3168" w:hRule="exact"/>
        </w:trPr>
        <w:tc>
          <w:tcPr>
            <w:tcW w:type="dxa" w:w="6120"/>
            <w:vAlign w:val="center"/>
          </w:tcPr>
          <w:p>
            <w:pPr>
              <w:jc w:val="center"/>
            </w:pPr>
            <w:r>
              <w:rPr>
                <w:b/>
                <w:sz w:val="28"/>
              </w:rPr>
              <w:br/>
            </w:r>
          </w:p>
          <w:p>
            <w:pPr>
              <w:jc w:val="center"/>
            </w:pPr>
            <w:r>
              <w:rPr>
                <w:sz w:val="18"/>
              </w:rPr>
              <w:t>Hometown: Phoenix, Arizona</w:t>
            </w:r>
          </w:p>
          <w:p>
            <w:pPr>
              <w:jc w:val="center"/>
            </w:pPr>
            <w:r>
              <w:rPr>
                <w:sz w:val="18"/>
              </w:rPr>
              <w:t>Undergrad School: ASU</w:t>
            </w:r>
          </w:p>
          <w:p>
            <w:pPr>
              <w:jc w:val="center"/>
            </w:pPr>
            <w:r>
              <w:rPr>
                <w:sz w:val="18"/>
              </w:rPr>
              <w:t>Major: Political Science &amp; International Relations</w:t>
            </w:r>
          </w:p>
        </w:tc>
        <w:tc>
          <w:tcPr>
            <w:tcW w:type="dxa" w:w="6120"/>
            <w:vAlign w:val="center"/>
          </w:tcPr>
          <w:p>
            <w:pPr>
              <w:jc w:val="center"/>
            </w:pPr>
            <w:r>
              <w:rPr>
                <w:b/>
                <w:sz w:val="28"/>
              </w:rPr>
              <w:br/>
            </w:r>
          </w:p>
          <w:p>
            <w:pPr>
              <w:jc w:val="center"/>
            </w:pPr>
            <w:r>
              <w:rPr>
                <w:sz w:val="18"/>
              </w:rPr>
              <w:t>Hometown: Phoenix, Arizona</w:t>
            </w:r>
          </w:p>
          <w:p>
            <w:pPr>
              <w:jc w:val="center"/>
            </w:pPr>
            <w:r>
              <w:rPr>
                <w:sz w:val="18"/>
              </w:rPr>
              <w:t>Undergrad School: Northern Arizona University</w:t>
            </w:r>
          </w:p>
          <w:p>
            <w:pPr>
              <w:jc w:val="center"/>
            </w:pPr>
            <w:r>
              <w:rPr>
                <w:sz w:val="18"/>
              </w:rPr>
              <w:t>Major: Accounting</w:t>
            </w:r>
          </w:p>
        </w:tc>
      </w:tr>
      <w:tr>
        <w:trPr>
          <w:trHeight w:val="3168" w:hRule="exact"/>
        </w:trPr>
        <w:tc>
          <w:tcPr>
            <w:tcW w:type="dxa" w:w="6120"/>
            <w:vAlign w:val="center"/>
          </w:tcPr>
          <w:p>
            <w:pPr>
              <w:jc w:val="center"/>
            </w:pPr>
            <w:r>
              <w:rPr>
                <w:b/>
                <w:sz w:val="28"/>
              </w:rPr>
              <w:br/>
            </w:r>
          </w:p>
          <w:p>
            <w:pPr>
              <w:jc w:val="center"/>
            </w:pPr>
            <w:r>
              <w:rPr>
                <w:sz w:val="18"/>
              </w:rPr>
              <w:t>Hometown: Chicago, Illinois</w:t>
            </w:r>
          </w:p>
          <w:p>
            <w:pPr>
              <w:jc w:val="center"/>
            </w:pPr>
            <w:r>
              <w:rPr>
                <w:sz w:val="18"/>
              </w:rPr>
              <w:t>Undergrad School: LSU</w:t>
            </w:r>
          </w:p>
          <w:p>
            <w:pPr>
              <w:jc w:val="center"/>
            </w:pPr>
            <w:r>
              <w:rPr>
                <w:sz w:val="18"/>
              </w:rPr>
              <w:t>Major: Human Resources</w:t>
            </w:r>
          </w:p>
        </w:tc>
        <w:tc>
          <w:tcPr>
            <w:tcW w:type="dxa" w:w="6120"/>
            <w:vAlign w:val="center"/>
          </w:tcPr>
          <w:p>
            <w:pPr>
              <w:jc w:val="center"/>
            </w:pPr>
            <w:r>
              <w:rPr>
                <w:b/>
                <w:sz w:val="28"/>
              </w:rPr>
              <w:br/>
            </w:r>
          </w:p>
          <w:p>
            <w:pPr>
              <w:jc w:val="center"/>
            </w:pPr>
            <w:r>
              <w:rPr>
                <w:sz w:val="18"/>
              </w:rPr>
              <w:t>Hometown: Paso Robles, California</w:t>
            </w:r>
          </w:p>
          <w:p>
            <w:pPr>
              <w:jc w:val="center"/>
            </w:pPr>
            <w:r>
              <w:rPr>
                <w:sz w:val="18"/>
              </w:rPr>
              <w:t>Undergrad School: Cal Poly SLO</w:t>
            </w:r>
          </w:p>
          <w:p>
            <w:pPr>
              <w:jc w:val="center"/>
            </w:pPr>
            <w:r>
              <w:rPr>
                <w:sz w:val="18"/>
              </w:rPr>
              <w:t>Major: Economics &amp; Supply Chain Management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trHeight w:val="3168" w:hRule="exact"/>
        </w:trPr>
        <w:tc>
          <w:tcPr>
            <w:tcW w:type="dxa" w:w="6120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10512" cy="181051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001.jpe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0512" cy="18105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0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10512" cy="1810512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002.jpe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0512" cy="18105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3168" w:hRule="exact"/>
        </w:trPr>
        <w:tc>
          <w:tcPr>
            <w:tcW w:type="dxa" w:w="6120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10512" cy="1810512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003.jpe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0512" cy="18105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0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10512" cy="1810512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004.jpe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0512" cy="18105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3168" w:hRule="exact"/>
        </w:trPr>
        <w:tc>
          <w:tcPr>
            <w:tcW w:type="dxa" w:w="6120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10512" cy="1810512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005.jpe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0512" cy="18105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0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10512" cy="1810512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006.jpe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0512" cy="18105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3168" w:hRule="exact"/>
        </w:trPr>
        <w:tc>
          <w:tcPr>
            <w:tcW w:type="dxa" w:w="6120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10512" cy="1810512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007.jpe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0512" cy="18105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0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10512" cy="1810512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008.jpe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0512" cy="18105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3168" w:hRule="exact"/>
        </w:trPr>
        <w:tc>
          <w:tcPr>
            <w:tcW w:type="dxa" w:w="6120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10512" cy="1810512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009.jpe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0512" cy="18105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0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10512" cy="1810512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010.jpe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0512" cy="18105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trHeight w:val="3168" w:hRule="exact"/>
        </w:trPr>
        <w:tc>
          <w:tcPr>
            <w:tcW w:type="dxa" w:w="6120"/>
            <w:vAlign w:val="center"/>
          </w:tcPr>
          <w:p>
            <w:pPr>
              <w:jc w:val="center"/>
            </w:pPr>
            <w:r>
              <w:rPr>
                <w:b/>
                <w:sz w:val="28"/>
              </w:rPr>
              <w:br/>
            </w:r>
          </w:p>
          <w:p>
            <w:pPr>
              <w:jc w:val="center"/>
            </w:pPr>
            <w:r>
              <w:rPr>
                <w:sz w:val="18"/>
              </w:rPr>
              <w:t>Hometown: Dallas, Texas</w:t>
            </w:r>
          </w:p>
          <w:p>
            <w:pPr>
              <w:jc w:val="center"/>
            </w:pPr>
            <w:r>
              <w:rPr>
                <w:sz w:val="18"/>
              </w:rPr>
              <w:t>Undergrad School: BYU</w:t>
            </w:r>
          </w:p>
          <w:p>
            <w:pPr>
              <w:jc w:val="center"/>
            </w:pPr>
            <w:r>
              <w:rPr>
                <w:sz w:val="18"/>
              </w:rPr>
              <w:t>Major: Political Science</w:t>
            </w:r>
          </w:p>
        </w:tc>
        <w:tc>
          <w:tcPr>
            <w:tcW w:type="dxa" w:w="6120"/>
            <w:vAlign w:val="center"/>
          </w:tcPr>
          <w:p>
            <w:pPr>
              <w:jc w:val="center"/>
            </w:pPr>
            <w:r>
              <w:rPr>
                <w:b/>
                <w:sz w:val="28"/>
              </w:rPr>
              <w:br/>
            </w:r>
          </w:p>
          <w:p>
            <w:pPr>
              <w:jc w:val="center"/>
            </w:pPr>
            <w:r>
              <w:rPr>
                <w:sz w:val="18"/>
              </w:rPr>
              <w:t>Hometown: Chandler, Arizona</w:t>
            </w:r>
          </w:p>
          <w:p>
            <w:pPr>
              <w:jc w:val="center"/>
            </w:pPr>
            <w:r>
              <w:rPr>
                <w:sz w:val="18"/>
              </w:rPr>
              <w:t>Undergrad School: ASU</w:t>
            </w:r>
          </w:p>
          <w:p>
            <w:pPr>
              <w:jc w:val="center"/>
            </w:pPr>
            <w:r>
              <w:rPr>
                <w:sz w:val="18"/>
              </w:rPr>
              <w:t>Major: Business Law</w:t>
            </w:r>
          </w:p>
        </w:tc>
      </w:tr>
      <w:tr>
        <w:trPr>
          <w:trHeight w:val="3168" w:hRule="exact"/>
        </w:trPr>
        <w:tc>
          <w:tcPr>
            <w:tcW w:type="dxa" w:w="6120"/>
            <w:vAlign w:val="center"/>
          </w:tcPr>
          <w:p>
            <w:pPr>
              <w:jc w:val="center"/>
            </w:pPr>
            <w:r>
              <w:rPr>
                <w:b/>
                <w:sz w:val="28"/>
              </w:rPr>
              <w:br/>
            </w:r>
          </w:p>
          <w:p>
            <w:pPr>
              <w:jc w:val="center"/>
            </w:pPr>
            <w:r>
              <w:rPr>
                <w:sz w:val="18"/>
              </w:rPr>
              <w:t>Hometown: Scottsdale, Arizona</w:t>
            </w:r>
          </w:p>
          <w:p>
            <w:pPr>
              <w:jc w:val="center"/>
            </w:pPr>
            <w:r>
              <w:rPr>
                <w:sz w:val="18"/>
              </w:rPr>
              <w:t>Undergrad School: ASU</w:t>
            </w:r>
          </w:p>
          <w:p>
            <w:pPr>
              <w:jc w:val="center"/>
            </w:pPr>
            <w:r>
              <w:rPr>
                <w:sz w:val="18"/>
              </w:rPr>
              <w:t>Major: Law &amp; Psychology</w:t>
            </w:r>
          </w:p>
        </w:tc>
        <w:tc>
          <w:tcPr>
            <w:tcW w:type="dxa" w:w="6120"/>
            <w:vAlign w:val="center"/>
          </w:tcPr>
          <w:p>
            <w:pPr>
              <w:jc w:val="center"/>
            </w:pPr>
            <w:r>
              <w:rPr>
                <w:b/>
                <w:sz w:val="28"/>
              </w:rPr>
              <w:br/>
            </w:r>
          </w:p>
          <w:p>
            <w:pPr>
              <w:jc w:val="center"/>
            </w:pPr>
            <w:r>
              <w:rPr>
                <w:sz w:val="18"/>
              </w:rPr>
              <w:t>Hometown: Mesa, Arizona</w:t>
            </w:r>
          </w:p>
          <w:p>
            <w:pPr>
              <w:jc w:val="center"/>
            </w:pPr>
            <w:r>
              <w:rPr>
                <w:sz w:val="18"/>
              </w:rPr>
              <w:t>Undergrad School: Grand Canyon University</w:t>
            </w:r>
          </w:p>
          <w:p>
            <w:pPr>
              <w:jc w:val="center"/>
            </w:pPr>
            <w:r>
              <w:rPr>
                <w:sz w:val="18"/>
              </w:rPr>
              <w:t>Major: Political Science</w:t>
            </w:r>
          </w:p>
        </w:tc>
      </w:tr>
      <w:tr>
        <w:trPr>
          <w:trHeight w:val="3168" w:hRule="exact"/>
        </w:trPr>
        <w:tc>
          <w:tcPr>
            <w:tcW w:type="dxa" w:w="6120"/>
            <w:vAlign w:val="center"/>
          </w:tcPr>
          <w:p>
            <w:pPr>
              <w:jc w:val="center"/>
            </w:pPr>
            <w:r>
              <w:rPr>
                <w:b/>
                <w:sz w:val="28"/>
              </w:rPr>
              <w:br/>
            </w:r>
          </w:p>
          <w:p>
            <w:pPr>
              <w:jc w:val="center"/>
            </w:pPr>
            <w:r>
              <w:rPr>
                <w:sz w:val="18"/>
              </w:rPr>
              <w:t>Hometown: Phoenix, Arizona</w:t>
            </w:r>
          </w:p>
          <w:p>
            <w:pPr>
              <w:jc w:val="center"/>
            </w:pPr>
            <w:r>
              <w:rPr>
                <w:sz w:val="18"/>
              </w:rPr>
              <w:t>Undergrad School: ASU</w:t>
            </w:r>
          </w:p>
          <w:p>
            <w:pPr>
              <w:jc w:val="center"/>
            </w:pPr>
            <w:r>
              <w:rPr>
                <w:sz w:val="18"/>
              </w:rPr>
              <w:t>Major: Finance</w:t>
            </w:r>
          </w:p>
        </w:tc>
        <w:tc>
          <w:tcPr>
            <w:tcW w:type="dxa" w:w="6120"/>
            <w:vAlign w:val="center"/>
          </w:tcPr>
          <w:p>
            <w:pPr>
              <w:jc w:val="center"/>
            </w:pPr>
            <w:r>
              <w:rPr>
                <w:b/>
                <w:sz w:val="28"/>
              </w:rPr>
              <w:br/>
            </w:r>
          </w:p>
          <w:p>
            <w:pPr>
              <w:jc w:val="center"/>
            </w:pPr>
            <w:r>
              <w:rPr>
                <w:sz w:val="18"/>
              </w:rPr>
              <w:t>Hometown: Tacoma, Washington</w:t>
            </w:r>
          </w:p>
          <w:p>
            <w:pPr>
              <w:jc w:val="center"/>
            </w:pPr>
            <w:r>
              <w:rPr>
                <w:sz w:val="18"/>
              </w:rPr>
              <w:t>Undergrad School: University of Washington</w:t>
            </w:r>
          </w:p>
          <w:p>
            <w:pPr>
              <w:jc w:val="center"/>
            </w:pPr>
            <w:r>
              <w:rPr>
                <w:sz w:val="18"/>
              </w:rPr>
              <w:t>Major: Political Science</w:t>
            </w:r>
          </w:p>
        </w:tc>
      </w:tr>
      <w:tr>
        <w:trPr>
          <w:trHeight w:val="3168" w:hRule="exact"/>
        </w:trPr>
        <w:tc>
          <w:tcPr>
            <w:tcW w:type="dxa" w:w="6120"/>
            <w:vAlign w:val="center"/>
          </w:tcPr>
          <w:p>
            <w:pPr>
              <w:jc w:val="center"/>
            </w:pPr>
          </w:p>
        </w:tc>
        <w:tc>
          <w:tcPr>
            <w:tcW w:type="dxa" w:w="6120"/>
            <w:vAlign w:val="center"/>
          </w:tcPr>
          <w:p>
            <w:pPr>
              <w:jc w:val="center"/>
            </w:pPr>
          </w:p>
        </w:tc>
      </w:tr>
      <w:tr>
        <w:trPr>
          <w:trHeight w:val="3168" w:hRule="exact"/>
        </w:trPr>
        <w:tc>
          <w:tcPr>
            <w:tcW w:type="dxa" w:w="6120"/>
            <w:vAlign w:val="center"/>
          </w:tcPr>
          <w:p>
            <w:pPr>
              <w:jc w:val="center"/>
            </w:pPr>
          </w:p>
        </w:tc>
        <w:tc>
          <w:tcPr>
            <w:tcW w:type="dxa" w:w="6120"/>
            <w:vAlign w:val="center"/>
          </w:tcPr>
          <w:p>
            <w:pPr>
              <w:jc w:val="center"/>
            </w:pP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trHeight w:val="3168" w:hRule="exact"/>
        </w:trPr>
        <w:tc>
          <w:tcPr>
            <w:tcW w:type="dxa" w:w="6120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10512" cy="1810512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011.jpe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0512" cy="18105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0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10512" cy="1810512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012.jpe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0512" cy="18105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3168" w:hRule="exact"/>
        </w:trPr>
        <w:tc>
          <w:tcPr>
            <w:tcW w:type="dxa" w:w="6120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10512" cy="1810512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013.jpe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0512" cy="18105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0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10512" cy="1810512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014.jpe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0512" cy="18105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3168" w:hRule="exact"/>
        </w:trPr>
        <w:tc>
          <w:tcPr>
            <w:tcW w:type="dxa" w:w="6120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10512" cy="1810512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016.jpe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0512" cy="18105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0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10512" cy="1810512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015.jpe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0512" cy="18105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3168" w:hRule="exact"/>
        </w:trPr>
        <w:tc>
          <w:tcPr>
            <w:tcW w:type="dxa" w:w="6120"/>
            <w:vAlign w:val="center"/>
          </w:tcPr>
          <w:p>
            <w:pPr>
              <w:jc w:val="center"/>
            </w:pPr>
          </w:p>
        </w:tc>
        <w:tc>
          <w:tcPr>
            <w:tcW w:type="dxa" w:w="6120"/>
            <w:vAlign w:val="center"/>
          </w:tcPr>
          <w:p>
            <w:pPr>
              <w:jc w:val="center"/>
            </w:pPr>
          </w:p>
        </w:tc>
      </w:tr>
      <w:tr>
        <w:trPr>
          <w:trHeight w:val="3168" w:hRule="exact"/>
        </w:trPr>
        <w:tc>
          <w:tcPr>
            <w:tcW w:type="dxa" w:w="6120"/>
            <w:vAlign w:val="center"/>
          </w:tcPr>
          <w:p>
            <w:pPr>
              <w:jc w:val="center"/>
            </w:pPr>
          </w:p>
        </w:tc>
        <w:tc>
          <w:tcPr>
            <w:tcW w:type="dxa" w:w="6120"/>
            <w:vAlign w:val="center"/>
          </w:tcPr>
          <w:p>
            <w:pPr>
              <w:jc w:val="center"/>
            </w:pPr>
          </w:p>
        </w:tc>
      </w:tr>
    </w:tbl>
    <w:p>
      <w:r>
        <w:br w:type="page"/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Relationship Id="rId10" Type="http://schemas.openxmlformats.org/officeDocument/2006/relationships/image" Target="media/image2.jpeg"/><Relationship Id="rId11" Type="http://schemas.openxmlformats.org/officeDocument/2006/relationships/image" Target="media/image3.jpeg"/><Relationship Id="rId12" Type="http://schemas.openxmlformats.org/officeDocument/2006/relationships/image" Target="media/image4.jpeg"/><Relationship Id="rId13" Type="http://schemas.openxmlformats.org/officeDocument/2006/relationships/image" Target="media/image5.jpeg"/><Relationship Id="rId14" Type="http://schemas.openxmlformats.org/officeDocument/2006/relationships/image" Target="media/image6.jpeg"/><Relationship Id="rId15" Type="http://schemas.openxmlformats.org/officeDocument/2006/relationships/image" Target="media/image7.jpeg"/><Relationship Id="rId16" Type="http://schemas.openxmlformats.org/officeDocument/2006/relationships/image" Target="media/image8.jpeg"/><Relationship Id="rId17" Type="http://schemas.openxmlformats.org/officeDocument/2006/relationships/image" Target="media/image9.jpeg"/><Relationship Id="rId18" Type="http://schemas.openxmlformats.org/officeDocument/2006/relationships/image" Target="media/image10.jpeg"/><Relationship Id="rId19" Type="http://schemas.openxmlformats.org/officeDocument/2006/relationships/image" Target="media/image11.jpeg"/><Relationship Id="rId20" Type="http://schemas.openxmlformats.org/officeDocument/2006/relationships/image" Target="media/image12.jpeg"/><Relationship Id="rId21" Type="http://schemas.openxmlformats.org/officeDocument/2006/relationships/image" Target="media/image13.jpeg"/><Relationship Id="rId22" Type="http://schemas.openxmlformats.org/officeDocument/2006/relationships/image" Target="media/image14.jpeg"/><Relationship Id="rId23" Type="http://schemas.openxmlformats.org/officeDocument/2006/relationships/image" Target="media/image15.jpeg"/><Relationship Id="rId24" Type="http://schemas.openxmlformats.org/officeDocument/2006/relationships/image" Target="media/image1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